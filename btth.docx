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04E46" w14:textId="77777777" w:rsidR="003E3B86" w:rsidRPr="00DF16F7" w:rsidRDefault="00000000" w:rsidP="00DF16F7">
      <w:pPr>
        <w:rPr>
          <w:rFonts w:cs="Times New Roman"/>
          <w:sz w:val="24"/>
          <w:szCs w:val="24"/>
        </w:rPr>
      </w:pPr>
      <w:r w:rsidRPr="00DF16F7">
        <w:rPr>
          <w:rFonts w:cs="Times New Roman"/>
          <w:sz w:val="24"/>
          <w:szCs w:val="24"/>
        </w:rPr>
        <w:t>PHẦN A. CHẨN ĐOÁN BACKLOG HIỆN TẠI</w:t>
      </w:r>
    </w:p>
    <w:p w14:paraId="4397899A" w14:textId="77777777" w:rsidR="003E3B86" w:rsidRPr="00DF16F7" w:rsidRDefault="00000000" w:rsidP="00DF16F7">
      <w:pPr>
        <w:rPr>
          <w:rFonts w:cs="Times New Roman"/>
          <w:sz w:val="24"/>
          <w:szCs w:val="24"/>
        </w:rPr>
      </w:pPr>
      <w:r w:rsidRPr="00DF16F7">
        <w:rPr>
          <w:rFonts w:cs="Times New Roman"/>
          <w:sz w:val="24"/>
          <w:szCs w:val="24"/>
        </w:rPr>
        <w:t>1. Đánh giá S1</w:t>
      </w:r>
    </w:p>
    <w:p w14:paraId="2786BF4D" w14:textId="77777777" w:rsidR="003E3B86" w:rsidRPr="00DF16F7" w:rsidRDefault="00000000" w:rsidP="00DF16F7">
      <w:pPr>
        <w:rPr>
          <w:rFonts w:cs="Times New Roman"/>
          <w:sz w:val="24"/>
          <w:szCs w:val="24"/>
        </w:rPr>
      </w:pPr>
      <w:r w:rsidRPr="00DF16F7">
        <w:rPr>
          <w:rFonts w:cs="Times New Roman"/>
          <w:sz w:val="24"/>
          <w:szCs w:val="24"/>
        </w:rPr>
        <w:t>S1: “Là một khách hàng, tôi muốn chấm sao (1–5 sao) cho sản phẩm đã mua, so that tôi chia sẻ mức độ hài lòng của mình.”</w:t>
      </w:r>
    </w:p>
    <w:p w14:paraId="7765A517" w14:textId="77777777" w:rsidR="003E3B86" w:rsidRPr="00DF16F7" w:rsidRDefault="00000000" w:rsidP="00DF16F7">
      <w:pPr>
        <w:rPr>
          <w:rFonts w:cs="Times New Roman"/>
          <w:sz w:val="24"/>
          <w:szCs w:val="24"/>
        </w:rPr>
      </w:pPr>
      <w:r w:rsidRPr="00DF16F7">
        <w:rPr>
          <w:rFonts w:cs="Times New Roman"/>
          <w:sz w:val="24"/>
          <w:szCs w:val="24"/>
        </w:rPr>
        <w:t>Kết luận: S1 đúng. Story có người dùng, nhu cầu và giá trị rõ ràng theo cấu trúc User Story. Phạm vi tương đối nhỏ, tập trung vào một hành động là chấm sao; có thể thảo luận tiêu chí chấp nhận và ước lượng riêng. Story cũng có giá trị với khách hàng và có thể kiểm thử sau khi làm.</w:t>
      </w:r>
    </w:p>
    <w:p w14:paraId="117B656F" w14:textId="77777777" w:rsidR="003E3B86" w:rsidRPr="00DF16F7" w:rsidRDefault="00000000" w:rsidP="00DF16F7">
      <w:pPr>
        <w:rPr>
          <w:rFonts w:cs="Times New Roman"/>
          <w:sz w:val="24"/>
          <w:szCs w:val="24"/>
        </w:rPr>
      </w:pPr>
      <w:r w:rsidRPr="00DF16F7">
        <w:rPr>
          <w:rFonts w:cs="Times New Roman"/>
          <w:sz w:val="24"/>
          <w:szCs w:val="24"/>
        </w:rPr>
        <w:t>2. Đánh giá S2</w:t>
      </w:r>
    </w:p>
    <w:p w14:paraId="45EF1363" w14:textId="77777777" w:rsidR="003E3B86" w:rsidRPr="00DF16F7" w:rsidRDefault="00000000" w:rsidP="00DF16F7">
      <w:pPr>
        <w:rPr>
          <w:rFonts w:cs="Times New Roman"/>
          <w:sz w:val="24"/>
          <w:szCs w:val="24"/>
        </w:rPr>
      </w:pPr>
      <w:r w:rsidRPr="00DF16F7">
        <w:rPr>
          <w:rFonts w:cs="Times New Roman"/>
          <w:sz w:val="24"/>
          <w:szCs w:val="24"/>
        </w:rPr>
        <w:t>S2: “Cho phép khách chấm sao, viết bình luận, đính kèm ảnh, gửi đánh giá, hệ thống kiểm duyệt nội dung, rồi hiển thị công khai lên trang sản phẩm.”</w:t>
      </w:r>
    </w:p>
    <w:p w14:paraId="7FC7A26A" w14:textId="77777777" w:rsidR="003E3B86" w:rsidRPr="00DF16F7" w:rsidRDefault="00000000" w:rsidP="00DF16F7">
      <w:pPr>
        <w:rPr>
          <w:rFonts w:cs="Times New Roman"/>
          <w:sz w:val="24"/>
          <w:szCs w:val="24"/>
        </w:rPr>
      </w:pPr>
      <w:r w:rsidRPr="00DF16F7">
        <w:rPr>
          <w:rFonts w:cs="Times New Roman"/>
          <w:sz w:val="24"/>
          <w:szCs w:val="24"/>
        </w:rPr>
        <w:t>Kết luận: S2 sai cấp độ và chưa phải một User Story tốt. Nội dung đang gộp nhiều chức năng và nhiều bước xử lý trong cùng một mục, thay vì mô tả một nhu cầu người dùng cụ thể.</w:t>
      </w:r>
    </w:p>
    <w:p w14:paraId="28AEBA77" w14:textId="77777777" w:rsidR="003E3B86" w:rsidRPr="00DF16F7" w:rsidRDefault="00000000" w:rsidP="00DF16F7">
      <w:pPr>
        <w:rPr>
          <w:rFonts w:cs="Times New Roman"/>
          <w:sz w:val="24"/>
          <w:szCs w:val="24"/>
        </w:rPr>
      </w:pPr>
      <w:r w:rsidRPr="00DF16F7">
        <w:rPr>
          <w:rFonts w:cs="Times New Roman"/>
          <w:sz w:val="24"/>
          <w:szCs w:val="24"/>
        </w:rPr>
        <w:t>Vi phạm nguyên tắc phân cấp: S2 có phạm vi gần với một Feature hoặc nhóm chức năng, không phải một User Story đơn lẻ.</w:t>
      </w:r>
    </w:p>
    <w:p w14:paraId="523427BE" w14:textId="77777777" w:rsidR="003E3B86" w:rsidRPr="00DF16F7" w:rsidRDefault="00000000" w:rsidP="00DF16F7">
      <w:pPr>
        <w:rPr>
          <w:rFonts w:cs="Times New Roman"/>
          <w:sz w:val="24"/>
          <w:szCs w:val="24"/>
        </w:rPr>
      </w:pPr>
      <w:r w:rsidRPr="00DF16F7">
        <w:rPr>
          <w:rFonts w:cs="Times New Roman"/>
          <w:sz w:val="24"/>
          <w:szCs w:val="24"/>
        </w:rPr>
        <w:t>INVEST – Small: phạm vi quá lớn, khó hoàn thành trong một Sprint và khó ước lượng chính xác.</w:t>
      </w:r>
    </w:p>
    <w:p w14:paraId="35E58CED" w14:textId="77777777" w:rsidR="003E3B86" w:rsidRPr="00DF16F7" w:rsidRDefault="00000000" w:rsidP="00DF16F7">
      <w:pPr>
        <w:rPr>
          <w:rFonts w:cs="Times New Roman"/>
          <w:sz w:val="24"/>
          <w:szCs w:val="24"/>
        </w:rPr>
      </w:pPr>
      <w:r w:rsidRPr="00DF16F7">
        <w:rPr>
          <w:rFonts w:cs="Times New Roman"/>
          <w:sz w:val="24"/>
          <w:szCs w:val="24"/>
        </w:rPr>
        <w:t>INVEST – Independent: các phần bình luận, ảnh, gửi đánh giá, kiểm duyệt và hiển thị có phụ thuộc nghiệp vụ với nhau, nên khó tách giá trị và triển khai độc lập nếu để nguyên như hiện tại.</w:t>
      </w:r>
    </w:p>
    <w:p w14:paraId="425C1EF6" w14:textId="77777777" w:rsidR="003E3B86" w:rsidRPr="00DF16F7" w:rsidRDefault="00000000" w:rsidP="00DF16F7">
      <w:pPr>
        <w:rPr>
          <w:rFonts w:cs="Times New Roman"/>
          <w:sz w:val="24"/>
          <w:szCs w:val="24"/>
        </w:rPr>
      </w:pPr>
      <w:r w:rsidRPr="00DF16F7">
        <w:rPr>
          <w:rFonts w:cs="Times New Roman"/>
          <w:sz w:val="24"/>
          <w:szCs w:val="24"/>
        </w:rPr>
        <w:t>INVEST – Testable: chưa có tiêu chí chấp nhận rõ ràng về nội dung hợp lệ, trạng thái kiểm duyệt và điều kiện hiển thị công khai.</w:t>
      </w:r>
    </w:p>
    <w:p w14:paraId="631CAC6A" w14:textId="77777777" w:rsidR="003E3B86" w:rsidRPr="00DF16F7" w:rsidRDefault="00000000" w:rsidP="00DF16F7">
      <w:pPr>
        <w:rPr>
          <w:rFonts w:cs="Times New Roman"/>
          <w:sz w:val="24"/>
          <w:szCs w:val="24"/>
        </w:rPr>
      </w:pPr>
      <w:r w:rsidRPr="00DF16F7">
        <w:rPr>
          <w:rFonts w:cs="Times New Roman"/>
          <w:sz w:val="24"/>
          <w:szCs w:val="24"/>
        </w:rPr>
        <w:t>Vì vậy, không nên đưa S2 vào Sprint Planning dưới dạng hiện tại. BA và Product Owner cần tách thành các Story nhỏ, làm rõ tiêu chí chấp nhận, sau đó Developers mới có thể ước lượng và chọn lượng công việc phù hợp với Sprint.</w:t>
      </w:r>
    </w:p>
    <w:p w14:paraId="5E0F51AC" w14:textId="77777777" w:rsidR="003E3B86" w:rsidRPr="00DF16F7" w:rsidRDefault="00000000" w:rsidP="00DF16F7">
      <w:pPr>
        <w:rPr>
          <w:rFonts w:cs="Times New Roman"/>
          <w:sz w:val="24"/>
          <w:szCs w:val="24"/>
        </w:rPr>
      </w:pPr>
      <w:r w:rsidRPr="00DF16F7">
        <w:rPr>
          <w:rFonts w:cs="Times New Roman"/>
          <w:sz w:val="24"/>
          <w:szCs w:val="24"/>
        </w:rPr>
        <w:t>PHẦN B. BACKLOG ĐÃ HOÀN THIỆN</w:t>
      </w:r>
    </w:p>
    <w:p w14:paraId="0CBD144C" w14:textId="77777777" w:rsidR="003E3B86" w:rsidRPr="00DF16F7" w:rsidRDefault="00000000" w:rsidP="00DF16F7">
      <w:pPr>
        <w:rPr>
          <w:rFonts w:cs="Times New Roman"/>
          <w:sz w:val="24"/>
          <w:szCs w:val="24"/>
        </w:rPr>
      </w:pPr>
      <w:r w:rsidRPr="00DF16F7">
        <w:rPr>
          <w:rFonts w:cs="Times New Roman"/>
          <w:sz w:val="24"/>
          <w:szCs w:val="24"/>
        </w:rPr>
        <w:t>Epic: Đánh giá &amp; Nhận xét sản phẩm. Mục tiêu là giúp khách hàng đã mua hàng chia sẻ trải nghiệm và giúp khách hàng khác tham khảo trước khi mua.</w:t>
      </w:r>
    </w:p>
    <w:p w14:paraId="4CC04ECC" w14:textId="77777777" w:rsidR="003E3B86" w:rsidRPr="00DF16F7" w:rsidRDefault="00000000" w:rsidP="00DF16F7">
      <w:pPr>
        <w:rPr>
          <w:rFonts w:cs="Times New Roman"/>
          <w:sz w:val="24"/>
          <w:szCs w:val="24"/>
        </w:rPr>
      </w:pPr>
      <w:r w:rsidRPr="00DF16F7">
        <w:rPr>
          <w:rFonts w:cs="Times New Roman"/>
          <w:sz w:val="24"/>
          <w:szCs w:val="24"/>
        </w:rPr>
        <w:t>F1 – Viết đánh giá sản phẩm</w:t>
      </w:r>
    </w:p>
    <w:p w14:paraId="089BC1E1" w14:textId="77777777" w:rsidR="003E3B86" w:rsidRPr="00DF16F7" w:rsidRDefault="00000000" w:rsidP="00DF16F7">
      <w:pPr>
        <w:rPr>
          <w:rFonts w:cs="Times New Roman"/>
          <w:sz w:val="24"/>
          <w:szCs w:val="24"/>
        </w:rPr>
      </w:pPr>
      <w:r w:rsidRPr="00DF16F7">
        <w:rPr>
          <w:rFonts w:cs="Times New Roman"/>
          <w:sz w:val="24"/>
          <w:szCs w:val="24"/>
        </w:rPr>
        <w:t>S1 – Chấm sao sản phẩm (giữ nguyên)</w:t>
      </w:r>
    </w:p>
    <w:p w14:paraId="5A697914" w14:textId="77777777" w:rsidR="003E3B86" w:rsidRPr="00DF16F7" w:rsidRDefault="00000000" w:rsidP="00DF16F7">
      <w:pPr>
        <w:rPr>
          <w:rFonts w:cs="Times New Roman"/>
          <w:sz w:val="24"/>
          <w:szCs w:val="24"/>
        </w:rPr>
      </w:pPr>
      <w:r w:rsidRPr="00DF16F7">
        <w:rPr>
          <w:rFonts w:cs="Times New Roman"/>
          <w:b/>
          <w:sz w:val="24"/>
          <w:szCs w:val="24"/>
        </w:rPr>
        <w:t xml:space="preserve">User Story: </w:t>
      </w:r>
      <w:r w:rsidRPr="00DF16F7">
        <w:rPr>
          <w:rFonts w:cs="Times New Roman"/>
          <w:sz w:val="24"/>
          <w:szCs w:val="24"/>
        </w:rPr>
        <w:t>As a customer, I want to rate a purchased product from 1 to 5 stars, so that I can share my satisfaction with the product.</w:t>
      </w:r>
    </w:p>
    <w:p w14:paraId="1B56D1C7" w14:textId="77777777" w:rsidR="003E3B86" w:rsidRPr="00DF16F7" w:rsidRDefault="00000000" w:rsidP="00DF16F7">
      <w:pPr>
        <w:rPr>
          <w:rFonts w:cs="Times New Roman"/>
          <w:sz w:val="24"/>
          <w:szCs w:val="24"/>
        </w:rPr>
      </w:pPr>
      <w:r w:rsidRPr="00DF16F7">
        <w:rPr>
          <w:rFonts w:cs="Times New Roman"/>
          <w:b/>
          <w:sz w:val="24"/>
          <w:szCs w:val="24"/>
        </w:rPr>
        <w:t xml:space="preserve">Tiêu chí chấp nhận tham khảo: </w:t>
      </w:r>
      <w:r w:rsidRPr="00DF16F7">
        <w:rPr>
          <w:rFonts w:cs="Times New Roman"/>
          <w:sz w:val="24"/>
          <w:szCs w:val="24"/>
        </w:rPr>
        <w:t>Khách hàng đã mua sản phẩm có thể chọn từ 1 đến 5 sao và lưu đánh giá sao thành công.</w:t>
      </w:r>
    </w:p>
    <w:p w14:paraId="6CBA8D24" w14:textId="77777777" w:rsidR="003E3B86" w:rsidRPr="00DF16F7" w:rsidRDefault="00000000" w:rsidP="00DF16F7">
      <w:pPr>
        <w:rPr>
          <w:rFonts w:cs="Times New Roman"/>
          <w:sz w:val="24"/>
          <w:szCs w:val="24"/>
        </w:rPr>
      </w:pPr>
      <w:r w:rsidRPr="00DF16F7">
        <w:rPr>
          <w:rFonts w:cs="Times New Roman"/>
          <w:sz w:val="24"/>
          <w:szCs w:val="24"/>
        </w:rPr>
        <w:t>S2.1 – Viết bình luận</w:t>
      </w:r>
    </w:p>
    <w:p w14:paraId="4BC593B7" w14:textId="77777777" w:rsidR="003E3B86" w:rsidRPr="00DF16F7" w:rsidRDefault="00000000" w:rsidP="00DF16F7">
      <w:pPr>
        <w:rPr>
          <w:rFonts w:cs="Times New Roman"/>
          <w:sz w:val="24"/>
          <w:szCs w:val="24"/>
        </w:rPr>
      </w:pPr>
      <w:r w:rsidRPr="00DF16F7">
        <w:rPr>
          <w:rFonts w:cs="Times New Roman"/>
          <w:b/>
          <w:sz w:val="24"/>
          <w:szCs w:val="24"/>
        </w:rPr>
        <w:lastRenderedPageBreak/>
        <w:t xml:space="preserve">User Story: </w:t>
      </w:r>
      <w:r w:rsidRPr="00DF16F7">
        <w:rPr>
          <w:rFonts w:cs="Times New Roman"/>
          <w:sz w:val="24"/>
          <w:szCs w:val="24"/>
        </w:rPr>
        <w:t>As a customer who has purchased a product, I want to write a text comment about it, so that I can explain my experience in more detail.</w:t>
      </w:r>
    </w:p>
    <w:p w14:paraId="75C0B436" w14:textId="77777777" w:rsidR="003E3B86" w:rsidRPr="00DF16F7" w:rsidRDefault="00000000" w:rsidP="00DF16F7">
      <w:pPr>
        <w:rPr>
          <w:rFonts w:cs="Times New Roman"/>
          <w:sz w:val="24"/>
          <w:szCs w:val="24"/>
        </w:rPr>
      </w:pPr>
      <w:r w:rsidRPr="00DF16F7">
        <w:rPr>
          <w:rFonts w:cs="Times New Roman"/>
          <w:b/>
          <w:sz w:val="24"/>
          <w:szCs w:val="24"/>
        </w:rPr>
        <w:t xml:space="preserve">Tiêu chí chấp nhận tham khảo: </w:t>
      </w:r>
      <w:r w:rsidRPr="00DF16F7">
        <w:rPr>
          <w:rFonts w:cs="Times New Roman"/>
          <w:sz w:val="24"/>
          <w:szCs w:val="24"/>
        </w:rPr>
        <w:t>Khách hàng nhập và gửi được bình luận dạng văn bản; hệ thống kiểm tra trường bắt buộc và giới hạn nội dung theo quy định.</w:t>
      </w:r>
    </w:p>
    <w:p w14:paraId="7CCE688F" w14:textId="77777777" w:rsidR="003E3B86" w:rsidRPr="00DF16F7" w:rsidRDefault="00000000" w:rsidP="00DF16F7">
      <w:pPr>
        <w:rPr>
          <w:rFonts w:cs="Times New Roman"/>
          <w:sz w:val="24"/>
          <w:szCs w:val="24"/>
        </w:rPr>
      </w:pPr>
      <w:r w:rsidRPr="00DF16F7">
        <w:rPr>
          <w:rFonts w:cs="Times New Roman"/>
          <w:sz w:val="24"/>
          <w:szCs w:val="24"/>
        </w:rPr>
        <w:t>S2.2 – Đính kèm ảnh đánh giá</w:t>
      </w:r>
    </w:p>
    <w:p w14:paraId="158E3A5A" w14:textId="77777777" w:rsidR="003E3B86" w:rsidRPr="00DF16F7" w:rsidRDefault="00000000" w:rsidP="00DF16F7">
      <w:pPr>
        <w:rPr>
          <w:rFonts w:cs="Times New Roman"/>
          <w:sz w:val="24"/>
          <w:szCs w:val="24"/>
        </w:rPr>
      </w:pPr>
      <w:r w:rsidRPr="00DF16F7">
        <w:rPr>
          <w:rFonts w:cs="Times New Roman"/>
          <w:b/>
          <w:sz w:val="24"/>
          <w:szCs w:val="24"/>
        </w:rPr>
        <w:t xml:space="preserve">User Story: </w:t>
      </w:r>
      <w:r w:rsidRPr="00DF16F7">
        <w:rPr>
          <w:rFonts w:cs="Times New Roman"/>
          <w:sz w:val="24"/>
          <w:szCs w:val="24"/>
        </w:rPr>
        <w:t>As a customer who has purchased a product, I want to attach photos to my review, so that I can provide visual evidence of my experience.</w:t>
      </w:r>
    </w:p>
    <w:p w14:paraId="0C6140AD" w14:textId="77777777" w:rsidR="003E3B86" w:rsidRPr="00DF16F7" w:rsidRDefault="00000000" w:rsidP="00DF16F7">
      <w:pPr>
        <w:rPr>
          <w:rFonts w:cs="Times New Roman"/>
          <w:sz w:val="24"/>
          <w:szCs w:val="24"/>
        </w:rPr>
      </w:pPr>
      <w:r w:rsidRPr="00DF16F7">
        <w:rPr>
          <w:rFonts w:cs="Times New Roman"/>
          <w:b/>
          <w:sz w:val="24"/>
          <w:szCs w:val="24"/>
        </w:rPr>
        <w:t xml:space="preserve">Tiêu chí chấp nhận tham khảo: </w:t>
      </w:r>
      <w:r w:rsidRPr="00DF16F7">
        <w:rPr>
          <w:rFonts w:cs="Times New Roman"/>
          <w:sz w:val="24"/>
          <w:szCs w:val="24"/>
        </w:rPr>
        <w:t>Khách hàng có thể đính kèm ảnh đúng định dạng và dung lượng cho phép; hệ thống thông báo nếu ảnh không hợp lệ.</w:t>
      </w:r>
    </w:p>
    <w:p w14:paraId="09FAE63F" w14:textId="77777777" w:rsidR="003E3B86" w:rsidRPr="00DF16F7" w:rsidRDefault="00000000" w:rsidP="00DF16F7">
      <w:pPr>
        <w:rPr>
          <w:rFonts w:cs="Times New Roman"/>
          <w:sz w:val="24"/>
          <w:szCs w:val="24"/>
        </w:rPr>
      </w:pPr>
      <w:r w:rsidRPr="00DF16F7">
        <w:rPr>
          <w:rFonts w:cs="Times New Roman"/>
          <w:sz w:val="24"/>
          <w:szCs w:val="24"/>
        </w:rPr>
        <w:t>S2.3 – Gửi và kiểm duyệt đánh giá</w:t>
      </w:r>
    </w:p>
    <w:p w14:paraId="795FB79B" w14:textId="77777777" w:rsidR="003E3B86" w:rsidRPr="00DF16F7" w:rsidRDefault="00000000" w:rsidP="00DF16F7">
      <w:pPr>
        <w:rPr>
          <w:rFonts w:cs="Times New Roman"/>
          <w:sz w:val="24"/>
          <w:szCs w:val="24"/>
        </w:rPr>
      </w:pPr>
      <w:r w:rsidRPr="00DF16F7">
        <w:rPr>
          <w:rFonts w:cs="Times New Roman"/>
          <w:b/>
          <w:sz w:val="24"/>
          <w:szCs w:val="24"/>
        </w:rPr>
        <w:t xml:space="preserve">User Story: </w:t>
      </w:r>
      <w:r w:rsidRPr="00DF16F7">
        <w:rPr>
          <w:rFonts w:cs="Times New Roman"/>
          <w:sz w:val="24"/>
          <w:szCs w:val="24"/>
        </w:rPr>
        <w:t>As a customer who has purchased a product, I want to submit my rating and review for moderation, so that inappropriate content is checked before it is published.</w:t>
      </w:r>
    </w:p>
    <w:p w14:paraId="6813A267" w14:textId="77777777" w:rsidR="003E3B86" w:rsidRPr="00DF16F7" w:rsidRDefault="00000000" w:rsidP="00DF16F7">
      <w:pPr>
        <w:rPr>
          <w:rFonts w:cs="Times New Roman"/>
          <w:sz w:val="24"/>
          <w:szCs w:val="24"/>
        </w:rPr>
      </w:pPr>
      <w:r w:rsidRPr="00DF16F7">
        <w:rPr>
          <w:rFonts w:cs="Times New Roman"/>
          <w:b/>
          <w:sz w:val="24"/>
          <w:szCs w:val="24"/>
        </w:rPr>
        <w:t xml:space="preserve">Tiêu chí chấp nhận tham khảo: </w:t>
      </w:r>
      <w:r w:rsidRPr="00DF16F7">
        <w:rPr>
          <w:rFonts w:cs="Times New Roman"/>
          <w:sz w:val="24"/>
          <w:szCs w:val="24"/>
        </w:rPr>
        <w:t>Sau khi gửi, đánh giá được lưu ở trạng thái chờ kiểm duyệt; đánh giá chưa được duyệt không hiển thị công khai.</w:t>
      </w:r>
    </w:p>
    <w:p w14:paraId="544A353D" w14:textId="77777777" w:rsidR="003E3B86" w:rsidRPr="00DF16F7" w:rsidRDefault="00000000" w:rsidP="00DF16F7">
      <w:pPr>
        <w:rPr>
          <w:rFonts w:cs="Times New Roman"/>
          <w:sz w:val="24"/>
          <w:szCs w:val="24"/>
        </w:rPr>
      </w:pPr>
      <w:r w:rsidRPr="00DF16F7">
        <w:rPr>
          <w:rFonts w:cs="Times New Roman"/>
          <w:sz w:val="24"/>
          <w:szCs w:val="24"/>
        </w:rPr>
        <w:t>S3 – Xem trạng thái đánh giá</w:t>
      </w:r>
    </w:p>
    <w:p w14:paraId="3DE94D9C" w14:textId="77777777" w:rsidR="003E3B86" w:rsidRPr="00DF16F7" w:rsidRDefault="00000000" w:rsidP="00DF16F7">
      <w:pPr>
        <w:rPr>
          <w:rFonts w:cs="Times New Roman"/>
          <w:sz w:val="24"/>
          <w:szCs w:val="24"/>
        </w:rPr>
      </w:pPr>
      <w:r w:rsidRPr="00DF16F7">
        <w:rPr>
          <w:rFonts w:cs="Times New Roman"/>
          <w:b/>
          <w:sz w:val="24"/>
          <w:szCs w:val="24"/>
        </w:rPr>
        <w:t xml:space="preserve">User Story: </w:t>
      </w:r>
      <w:r w:rsidRPr="00DF16F7">
        <w:rPr>
          <w:rFonts w:cs="Times New Roman"/>
          <w:sz w:val="24"/>
          <w:szCs w:val="24"/>
        </w:rPr>
        <w:t>As a customer, I want to see whether my submitted review is pending, approved, or rejected, so that I know what happened to my feedback.</w:t>
      </w:r>
    </w:p>
    <w:p w14:paraId="3A533B74" w14:textId="77777777" w:rsidR="003E3B86" w:rsidRPr="00DF16F7" w:rsidRDefault="00000000" w:rsidP="00DF16F7">
      <w:pPr>
        <w:rPr>
          <w:rFonts w:cs="Times New Roman"/>
          <w:sz w:val="24"/>
          <w:szCs w:val="24"/>
        </w:rPr>
      </w:pPr>
      <w:r w:rsidRPr="00DF16F7">
        <w:rPr>
          <w:rFonts w:cs="Times New Roman"/>
          <w:b/>
          <w:sz w:val="24"/>
          <w:szCs w:val="24"/>
        </w:rPr>
        <w:t xml:space="preserve">Tiêu chí chấp nhận tham khảo: </w:t>
      </w:r>
      <w:r w:rsidRPr="00DF16F7">
        <w:rPr>
          <w:rFonts w:cs="Times New Roman"/>
          <w:sz w:val="24"/>
          <w:szCs w:val="24"/>
        </w:rPr>
        <w:t>Khách hàng xem được trạng thái đánh giá của mình; trạng thái hiển thị đúng theo kết quả xử lý.</w:t>
      </w:r>
    </w:p>
    <w:p w14:paraId="261CAC8E" w14:textId="77777777" w:rsidR="003E3B86" w:rsidRPr="00DF16F7" w:rsidRDefault="00000000" w:rsidP="00DF16F7">
      <w:pPr>
        <w:rPr>
          <w:rFonts w:cs="Times New Roman"/>
          <w:sz w:val="24"/>
          <w:szCs w:val="24"/>
        </w:rPr>
      </w:pPr>
      <w:r w:rsidRPr="00DF16F7">
        <w:rPr>
          <w:rFonts w:cs="Times New Roman"/>
          <w:sz w:val="24"/>
          <w:szCs w:val="24"/>
        </w:rPr>
        <w:t>F2 – Xem đánh giá sản phẩm</w:t>
      </w:r>
    </w:p>
    <w:p w14:paraId="35148E24" w14:textId="77777777" w:rsidR="003E3B86" w:rsidRPr="00DF16F7" w:rsidRDefault="00000000" w:rsidP="00DF16F7">
      <w:pPr>
        <w:rPr>
          <w:rFonts w:cs="Times New Roman"/>
          <w:sz w:val="24"/>
          <w:szCs w:val="24"/>
        </w:rPr>
      </w:pPr>
      <w:r w:rsidRPr="00DF16F7">
        <w:rPr>
          <w:rFonts w:cs="Times New Roman"/>
          <w:sz w:val="24"/>
          <w:szCs w:val="24"/>
        </w:rPr>
        <w:t>Mô tả Feature: Khách hàng có thể xem điểm đánh giá trung bình và đọc các nhận xét đã được duyệt để có thêm thông tin trước khi mua.</w:t>
      </w:r>
    </w:p>
    <w:p w14:paraId="709DCAA6" w14:textId="77777777" w:rsidR="003E3B86" w:rsidRPr="00DF16F7" w:rsidRDefault="00000000" w:rsidP="00DF16F7">
      <w:pPr>
        <w:rPr>
          <w:rFonts w:cs="Times New Roman"/>
          <w:sz w:val="24"/>
          <w:szCs w:val="24"/>
        </w:rPr>
      </w:pPr>
      <w:r w:rsidRPr="00DF16F7">
        <w:rPr>
          <w:rFonts w:cs="Times New Roman"/>
          <w:sz w:val="24"/>
          <w:szCs w:val="24"/>
        </w:rPr>
        <w:t>S4 – Xem điểm sao trung bình</w:t>
      </w:r>
    </w:p>
    <w:p w14:paraId="70743EC2" w14:textId="77777777" w:rsidR="003E3B86" w:rsidRPr="00DF16F7" w:rsidRDefault="00000000" w:rsidP="00DF16F7">
      <w:pPr>
        <w:rPr>
          <w:rFonts w:cs="Times New Roman"/>
          <w:sz w:val="24"/>
          <w:szCs w:val="24"/>
        </w:rPr>
      </w:pPr>
      <w:r w:rsidRPr="00DF16F7">
        <w:rPr>
          <w:rFonts w:cs="Times New Roman"/>
          <w:sz w:val="24"/>
          <w:szCs w:val="24"/>
        </w:rPr>
        <w:t>User Story: As a shopper, I want to see a product’s average star rating, so that I can quickly understand how other customers rate it.</w:t>
      </w:r>
    </w:p>
    <w:p w14:paraId="36988D71" w14:textId="77777777" w:rsidR="003E3B86" w:rsidRPr="00DF16F7" w:rsidRDefault="00000000" w:rsidP="00DF16F7">
      <w:pPr>
        <w:rPr>
          <w:rFonts w:cs="Times New Roman"/>
          <w:sz w:val="24"/>
          <w:szCs w:val="24"/>
        </w:rPr>
      </w:pPr>
      <w:r w:rsidRPr="00DF16F7">
        <w:rPr>
          <w:rFonts w:cs="Times New Roman"/>
          <w:sz w:val="24"/>
          <w:szCs w:val="24"/>
        </w:rPr>
        <w:t>Tiêu chí chấp nhận tham khảo: Điểm trung bình được tính từ các đánh giá hợp lệ đã được duyệt và hiển thị trên trang sản phẩm.</w:t>
      </w:r>
    </w:p>
    <w:p w14:paraId="1576F05C" w14:textId="77777777" w:rsidR="003E3B86" w:rsidRPr="00DF16F7" w:rsidRDefault="00000000" w:rsidP="00DF16F7">
      <w:pPr>
        <w:rPr>
          <w:rFonts w:cs="Times New Roman"/>
          <w:sz w:val="24"/>
          <w:szCs w:val="24"/>
        </w:rPr>
      </w:pPr>
      <w:r w:rsidRPr="00DF16F7">
        <w:rPr>
          <w:rFonts w:cs="Times New Roman"/>
          <w:sz w:val="24"/>
          <w:szCs w:val="24"/>
        </w:rPr>
        <w:t>S5 – Đọc đánh giá đã được duyệt</w:t>
      </w:r>
    </w:p>
    <w:p w14:paraId="0EEFB7C4" w14:textId="77777777" w:rsidR="003E3B86" w:rsidRPr="00DF16F7" w:rsidRDefault="00000000" w:rsidP="00DF16F7">
      <w:pPr>
        <w:rPr>
          <w:rFonts w:cs="Times New Roman"/>
          <w:sz w:val="24"/>
          <w:szCs w:val="24"/>
        </w:rPr>
      </w:pPr>
      <w:r w:rsidRPr="00DF16F7">
        <w:rPr>
          <w:rFonts w:cs="Times New Roman"/>
          <w:sz w:val="24"/>
          <w:szCs w:val="24"/>
        </w:rPr>
        <w:t>User Story: As a shopper, I want to read approved reviews for a product, so that I can consider other customers’ experiences before buying.</w:t>
      </w:r>
    </w:p>
    <w:p w14:paraId="1D69927A" w14:textId="77777777" w:rsidR="003E3B86" w:rsidRPr="00DF16F7" w:rsidRDefault="00000000" w:rsidP="00DF16F7">
      <w:pPr>
        <w:rPr>
          <w:rFonts w:cs="Times New Roman"/>
          <w:sz w:val="24"/>
          <w:szCs w:val="24"/>
        </w:rPr>
      </w:pPr>
      <w:r w:rsidRPr="00DF16F7">
        <w:rPr>
          <w:rFonts w:cs="Times New Roman"/>
          <w:sz w:val="24"/>
          <w:szCs w:val="24"/>
        </w:rPr>
        <w:t>Tiêu chí chấp nhận tham khảo: Trang sản phẩm hiển thị các đánh giá đã được duyệt, gồm số sao và bình luận; đánh giá đang chờ duyệt hoặc bị từ chối không hiển thị công khai.</w:t>
      </w:r>
    </w:p>
    <w:p w14:paraId="7625159A" w14:textId="77777777" w:rsidR="003E3B86" w:rsidRPr="00DF16F7" w:rsidRDefault="00000000" w:rsidP="00DF16F7">
      <w:pPr>
        <w:rPr>
          <w:rFonts w:cs="Times New Roman"/>
          <w:sz w:val="24"/>
          <w:szCs w:val="24"/>
        </w:rPr>
      </w:pPr>
      <w:r w:rsidRPr="00DF16F7">
        <w:rPr>
          <w:rFonts w:cs="Times New Roman"/>
          <w:sz w:val="24"/>
          <w:szCs w:val="24"/>
        </w:rPr>
        <w:lastRenderedPageBreak/>
        <w:t>Tóm tắt phân cấp Backlog</w:t>
      </w:r>
    </w:p>
    <w:tbl>
      <w:tblPr>
        <w:tblStyle w:val="TableGrid"/>
        <w:tblW w:w="0" w:type="auto"/>
        <w:jc w:val="center"/>
        <w:tblLook w:val="04A0" w:firstRow="1" w:lastRow="0" w:firstColumn="1" w:lastColumn="0" w:noHBand="0" w:noVBand="1"/>
      </w:tblPr>
      <w:tblGrid>
        <w:gridCol w:w="3360"/>
        <w:gridCol w:w="3360"/>
        <w:gridCol w:w="3360"/>
      </w:tblGrid>
      <w:tr w:rsidR="003E3B86" w:rsidRPr="00DF16F7" w14:paraId="1E3B0AFF" w14:textId="77777777" w:rsidTr="00DF16F7">
        <w:trPr>
          <w:jc w:val="center"/>
        </w:trPr>
        <w:tc>
          <w:tcPr>
            <w:tcW w:w="3360" w:type="dxa"/>
            <w:shd w:val="clear" w:color="auto" w:fill="FFFFFF" w:themeFill="background1"/>
          </w:tcPr>
          <w:p w14:paraId="07BAB97F" w14:textId="77777777" w:rsidR="003E3B86" w:rsidRPr="00DF16F7" w:rsidRDefault="00000000" w:rsidP="00DF16F7">
            <w:pPr>
              <w:rPr>
                <w:rFonts w:cs="Times New Roman"/>
                <w:sz w:val="24"/>
                <w:szCs w:val="24"/>
              </w:rPr>
            </w:pPr>
            <w:r w:rsidRPr="00DF16F7">
              <w:rPr>
                <w:rFonts w:cs="Times New Roman"/>
                <w:b/>
                <w:sz w:val="24"/>
                <w:szCs w:val="24"/>
              </w:rPr>
              <w:t>Cấp độ</w:t>
            </w:r>
          </w:p>
        </w:tc>
        <w:tc>
          <w:tcPr>
            <w:tcW w:w="3360" w:type="dxa"/>
            <w:shd w:val="clear" w:color="auto" w:fill="FFFFFF" w:themeFill="background1"/>
          </w:tcPr>
          <w:p w14:paraId="216AFD0E" w14:textId="77777777" w:rsidR="003E3B86" w:rsidRPr="00DF16F7" w:rsidRDefault="00000000" w:rsidP="00DF16F7">
            <w:pPr>
              <w:rPr>
                <w:rFonts w:cs="Times New Roman"/>
                <w:sz w:val="24"/>
                <w:szCs w:val="24"/>
              </w:rPr>
            </w:pPr>
            <w:r w:rsidRPr="00DF16F7">
              <w:rPr>
                <w:rFonts w:cs="Times New Roman"/>
                <w:b/>
                <w:sz w:val="24"/>
                <w:szCs w:val="24"/>
              </w:rPr>
              <w:t>Mã / Tên</w:t>
            </w:r>
          </w:p>
        </w:tc>
        <w:tc>
          <w:tcPr>
            <w:tcW w:w="3360" w:type="dxa"/>
            <w:shd w:val="clear" w:color="auto" w:fill="FFFFFF" w:themeFill="background1"/>
          </w:tcPr>
          <w:p w14:paraId="207AB33E" w14:textId="77777777" w:rsidR="003E3B86" w:rsidRPr="00DF16F7" w:rsidRDefault="00000000" w:rsidP="00DF16F7">
            <w:pPr>
              <w:rPr>
                <w:rFonts w:cs="Times New Roman"/>
                <w:sz w:val="24"/>
                <w:szCs w:val="24"/>
              </w:rPr>
            </w:pPr>
            <w:r w:rsidRPr="00DF16F7">
              <w:rPr>
                <w:rFonts w:cs="Times New Roman"/>
                <w:b/>
                <w:sz w:val="24"/>
                <w:szCs w:val="24"/>
              </w:rPr>
              <w:t>Nội dung</w:t>
            </w:r>
          </w:p>
        </w:tc>
      </w:tr>
      <w:tr w:rsidR="003E3B86" w:rsidRPr="00DF16F7" w14:paraId="3FC9B138" w14:textId="77777777">
        <w:trPr>
          <w:jc w:val="center"/>
        </w:trPr>
        <w:tc>
          <w:tcPr>
            <w:tcW w:w="3360" w:type="dxa"/>
            <w:vAlign w:val="center"/>
          </w:tcPr>
          <w:p w14:paraId="5A219853" w14:textId="77777777" w:rsidR="003E3B86" w:rsidRPr="00DF16F7" w:rsidRDefault="00000000" w:rsidP="00DF16F7">
            <w:pPr>
              <w:rPr>
                <w:rFonts w:cs="Times New Roman"/>
                <w:sz w:val="24"/>
                <w:szCs w:val="24"/>
              </w:rPr>
            </w:pPr>
            <w:r w:rsidRPr="00DF16F7">
              <w:rPr>
                <w:rFonts w:cs="Times New Roman"/>
                <w:sz w:val="21"/>
                <w:szCs w:val="24"/>
              </w:rPr>
              <w:t>Epic</w:t>
            </w:r>
          </w:p>
        </w:tc>
        <w:tc>
          <w:tcPr>
            <w:tcW w:w="3360" w:type="dxa"/>
            <w:vAlign w:val="center"/>
          </w:tcPr>
          <w:p w14:paraId="55DD9120" w14:textId="77777777" w:rsidR="003E3B86" w:rsidRPr="00DF16F7" w:rsidRDefault="00000000" w:rsidP="00DF16F7">
            <w:pPr>
              <w:rPr>
                <w:rFonts w:cs="Times New Roman"/>
                <w:sz w:val="24"/>
                <w:szCs w:val="24"/>
              </w:rPr>
            </w:pPr>
            <w:r w:rsidRPr="00DF16F7">
              <w:rPr>
                <w:rFonts w:cs="Times New Roman"/>
                <w:sz w:val="21"/>
                <w:szCs w:val="24"/>
              </w:rPr>
              <w:t>Đánh giá &amp; Nhận xét sản phẩm</w:t>
            </w:r>
          </w:p>
        </w:tc>
        <w:tc>
          <w:tcPr>
            <w:tcW w:w="3360" w:type="dxa"/>
            <w:vAlign w:val="center"/>
          </w:tcPr>
          <w:p w14:paraId="301564D3" w14:textId="77777777" w:rsidR="003E3B86" w:rsidRPr="00DF16F7" w:rsidRDefault="00000000" w:rsidP="00DF16F7">
            <w:pPr>
              <w:rPr>
                <w:rFonts w:cs="Times New Roman"/>
                <w:sz w:val="24"/>
                <w:szCs w:val="24"/>
              </w:rPr>
            </w:pPr>
            <w:r w:rsidRPr="00DF16F7">
              <w:rPr>
                <w:rFonts w:cs="Times New Roman"/>
                <w:sz w:val="21"/>
                <w:szCs w:val="24"/>
              </w:rPr>
              <w:t>Toàn bộ module Review</w:t>
            </w:r>
          </w:p>
        </w:tc>
      </w:tr>
      <w:tr w:rsidR="003E3B86" w:rsidRPr="00DF16F7" w14:paraId="1768B941" w14:textId="77777777">
        <w:trPr>
          <w:jc w:val="center"/>
        </w:trPr>
        <w:tc>
          <w:tcPr>
            <w:tcW w:w="3360" w:type="dxa"/>
            <w:vAlign w:val="center"/>
          </w:tcPr>
          <w:p w14:paraId="37A07E85" w14:textId="77777777" w:rsidR="003E3B86" w:rsidRPr="00DF16F7" w:rsidRDefault="00000000" w:rsidP="00DF16F7">
            <w:pPr>
              <w:rPr>
                <w:rFonts w:cs="Times New Roman"/>
                <w:sz w:val="24"/>
                <w:szCs w:val="24"/>
              </w:rPr>
            </w:pPr>
            <w:r w:rsidRPr="00DF16F7">
              <w:rPr>
                <w:rFonts w:cs="Times New Roman"/>
                <w:sz w:val="21"/>
                <w:szCs w:val="24"/>
              </w:rPr>
              <w:t>Feature</w:t>
            </w:r>
          </w:p>
        </w:tc>
        <w:tc>
          <w:tcPr>
            <w:tcW w:w="3360" w:type="dxa"/>
            <w:vAlign w:val="center"/>
          </w:tcPr>
          <w:p w14:paraId="2322919B" w14:textId="77777777" w:rsidR="003E3B86" w:rsidRPr="00DF16F7" w:rsidRDefault="00000000" w:rsidP="00DF16F7">
            <w:pPr>
              <w:rPr>
                <w:rFonts w:cs="Times New Roman"/>
                <w:sz w:val="24"/>
                <w:szCs w:val="24"/>
              </w:rPr>
            </w:pPr>
            <w:r w:rsidRPr="00DF16F7">
              <w:rPr>
                <w:rFonts w:cs="Times New Roman"/>
                <w:sz w:val="21"/>
                <w:szCs w:val="24"/>
              </w:rPr>
              <w:t>F1 – Viết đánh giá sản phẩm</w:t>
            </w:r>
          </w:p>
        </w:tc>
        <w:tc>
          <w:tcPr>
            <w:tcW w:w="3360" w:type="dxa"/>
            <w:vAlign w:val="center"/>
          </w:tcPr>
          <w:p w14:paraId="0038A042" w14:textId="77777777" w:rsidR="003E3B86" w:rsidRPr="00DF16F7" w:rsidRDefault="00000000" w:rsidP="00DF16F7">
            <w:pPr>
              <w:rPr>
                <w:rFonts w:cs="Times New Roman"/>
                <w:sz w:val="24"/>
                <w:szCs w:val="24"/>
              </w:rPr>
            </w:pPr>
            <w:r w:rsidRPr="00DF16F7">
              <w:rPr>
                <w:rFonts w:cs="Times New Roman"/>
                <w:sz w:val="21"/>
                <w:szCs w:val="24"/>
              </w:rPr>
              <w:t>Tạo và gửi đánh giá của khách hàng</w:t>
            </w:r>
          </w:p>
        </w:tc>
      </w:tr>
      <w:tr w:rsidR="003E3B86" w:rsidRPr="00DF16F7" w14:paraId="1F7479C3" w14:textId="77777777">
        <w:trPr>
          <w:jc w:val="center"/>
        </w:trPr>
        <w:tc>
          <w:tcPr>
            <w:tcW w:w="3360" w:type="dxa"/>
            <w:vAlign w:val="center"/>
          </w:tcPr>
          <w:p w14:paraId="2797ABB6" w14:textId="77777777" w:rsidR="003E3B86" w:rsidRPr="00DF16F7" w:rsidRDefault="00000000" w:rsidP="00DF16F7">
            <w:pPr>
              <w:rPr>
                <w:rFonts w:cs="Times New Roman"/>
                <w:sz w:val="24"/>
                <w:szCs w:val="24"/>
              </w:rPr>
            </w:pPr>
            <w:r w:rsidRPr="00DF16F7">
              <w:rPr>
                <w:rFonts w:cs="Times New Roman"/>
                <w:sz w:val="21"/>
                <w:szCs w:val="24"/>
              </w:rPr>
              <w:t>User Story</w:t>
            </w:r>
          </w:p>
        </w:tc>
        <w:tc>
          <w:tcPr>
            <w:tcW w:w="3360" w:type="dxa"/>
            <w:vAlign w:val="center"/>
          </w:tcPr>
          <w:p w14:paraId="00A336B3" w14:textId="77777777" w:rsidR="003E3B86" w:rsidRPr="00DF16F7" w:rsidRDefault="00000000" w:rsidP="00DF16F7">
            <w:pPr>
              <w:rPr>
                <w:rFonts w:cs="Times New Roman"/>
                <w:sz w:val="24"/>
                <w:szCs w:val="24"/>
              </w:rPr>
            </w:pPr>
            <w:r w:rsidRPr="00DF16F7">
              <w:rPr>
                <w:rFonts w:cs="Times New Roman"/>
                <w:sz w:val="21"/>
                <w:szCs w:val="24"/>
              </w:rPr>
              <w:t>S1, S2.1, S2.2, S2.3, S3</w:t>
            </w:r>
          </w:p>
        </w:tc>
        <w:tc>
          <w:tcPr>
            <w:tcW w:w="3360" w:type="dxa"/>
            <w:vAlign w:val="center"/>
          </w:tcPr>
          <w:p w14:paraId="107624F5" w14:textId="77777777" w:rsidR="003E3B86" w:rsidRPr="00DF16F7" w:rsidRDefault="00000000" w:rsidP="00DF16F7">
            <w:pPr>
              <w:rPr>
                <w:rFonts w:cs="Times New Roman"/>
                <w:sz w:val="24"/>
                <w:szCs w:val="24"/>
              </w:rPr>
            </w:pPr>
            <w:r w:rsidRPr="00DF16F7">
              <w:rPr>
                <w:rFonts w:cs="Times New Roman"/>
                <w:sz w:val="21"/>
                <w:szCs w:val="24"/>
              </w:rPr>
              <w:t>Chấm sao, bình luận, ảnh, gửi/kiểm duyệt, xem trạng thái</w:t>
            </w:r>
          </w:p>
        </w:tc>
      </w:tr>
      <w:tr w:rsidR="003E3B86" w:rsidRPr="00DF16F7" w14:paraId="5ADEB50F" w14:textId="77777777">
        <w:trPr>
          <w:jc w:val="center"/>
        </w:trPr>
        <w:tc>
          <w:tcPr>
            <w:tcW w:w="3360" w:type="dxa"/>
            <w:vAlign w:val="center"/>
          </w:tcPr>
          <w:p w14:paraId="526FFA01" w14:textId="77777777" w:rsidR="003E3B86" w:rsidRPr="00DF16F7" w:rsidRDefault="00000000" w:rsidP="00DF16F7">
            <w:pPr>
              <w:rPr>
                <w:rFonts w:cs="Times New Roman"/>
                <w:sz w:val="24"/>
                <w:szCs w:val="24"/>
              </w:rPr>
            </w:pPr>
            <w:r w:rsidRPr="00DF16F7">
              <w:rPr>
                <w:rFonts w:cs="Times New Roman"/>
                <w:sz w:val="21"/>
                <w:szCs w:val="24"/>
              </w:rPr>
              <w:t>Feature</w:t>
            </w:r>
          </w:p>
        </w:tc>
        <w:tc>
          <w:tcPr>
            <w:tcW w:w="3360" w:type="dxa"/>
            <w:vAlign w:val="center"/>
          </w:tcPr>
          <w:p w14:paraId="2CD6D77C" w14:textId="77777777" w:rsidR="003E3B86" w:rsidRPr="00DF16F7" w:rsidRDefault="00000000" w:rsidP="00DF16F7">
            <w:pPr>
              <w:rPr>
                <w:rFonts w:cs="Times New Roman"/>
                <w:sz w:val="24"/>
                <w:szCs w:val="24"/>
              </w:rPr>
            </w:pPr>
            <w:r w:rsidRPr="00DF16F7">
              <w:rPr>
                <w:rFonts w:cs="Times New Roman"/>
                <w:sz w:val="21"/>
                <w:szCs w:val="24"/>
              </w:rPr>
              <w:t>F2 – Xem đánh giá sản phẩm</w:t>
            </w:r>
          </w:p>
        </w:tc>
        <w:tc>
          <w:tcPr>
            <w:tcW w:w="3360" w:type="dxa"/>
            <w:vAlign w:val="center"/>
          </w:tcPr>
          <w:p w14:paraId="49158D68" w14:textId="77777777" w:rsidR="003E3B86" w:rsidRPr="00DF16F7" w:rsidRDefault="00000000" w:rsidP="00DF16F7">
            <w:pPr>
              <w:rPr>
                <w:rFonts w:cs="Times New Roman"/>
                <w:sz w:val="24"/>
                <w:szCs w:val="24"/>
              </w:rPr>
            </w:pPr>
            <w:r w:rsidRPr="00DF16F7">
              <w:rPr>
                <w:rFonts w:cs="Times New Roman"/>
                <w:sz w:val="21"/>
                <w:szCs w:val="24"/>
              </w:rPr>
              <w:t>Tham khảo điểm trung bình và nội dung đánh giá</w:t>
            </w:r>
          </w:p>
        </w:tc>
      </w:tr>
      <w:tr w:rsidR="003E3B86" w:rsidRPr="00DF16F7" w14:paraId="7D9F98E8" w14:textId="77777777">
        <w:trPr>
          <w:jc w:val="center"/>
        </w:trPr>
        <w:tc>
          <w:tcPr>
            <w:tcW w:w="3360" w:type="dxa"/>
            <w:vAlign w:val="center"/>
          </w:tcPr>
          <w:p w14:paraId="2CD4D7F8" w14:textId="77777777" w:rsidR="003E3B86" w:rsidRPr="00DF16F7" w:rsidRDefault="00000000" w:rsidP="00DF16F7">
            <w:pPr>
              <w:rPr>
                <w:rFonts w:cs="Times New Roman"/>
                <w:sz w:val="24"/>
                <w:szCs w:val="24"/>
              </w:rPr>
            </w:pPr>
            <w:r w:rsidRPr="00DF16F7">
              <w:rPr>
                <w:rFonts w:cs="Times New Roman"/>
                <w:sz w:val="21"/>
                <w:szCs w:val="24"/>
              </w:rPr>
              <w:t>User Story</w:t>
            </w:r>
          </w:p>
        </w:tc>
        <w:tc>
          <w:tcPr>
            <w:tcW w:w="3360" w:type="dxa"/>
            <w:vAlign w:val="center"/>
          </w:tcPr>
          <w:p w14:paraId="7C6DFE8F" w14:textId="77777777" w:rsidR="003E3B86" w:rsidRPr="00DF16F7" w:rsidRDefault="00000000" w:rsidP="00DF16F7">
            <w:pPr>
              <w:rPr>
                <w:rFonts w:cs="Times New Roman"/>
                <w:sz w:val="24"/>
                <w:szCs w:val="24"/>
              </w:rPr>
            </w:pPr>
            <w:r w:rsidRPr="00DF16F7">
              <w:rPr>
                <w:rFonts w:cs="Times New Roman"/>
                <w:sz w:val="21"/>
                <w:szCs w:val="24"/>
              </w:rPr>
              <w:t>S4, S5</w:t>
            </w:r>
          </w:p>
        </w:tc>
        <w:tc>
          <w:tcPr>
            <w:tcW w:w="3360" w:type="dxa"/>
            <w:vAlign w:val="center"/>
          </w:tcPr>
          <w:p w14:paraId="22CBC05E" w14:textId="77777777" w:rsidR="003E3B86" w:rsidRPr="00DF16F7" w:rsidRDefault="00000000" w:rsidP="00DF16F7">
            <w:pPr>
              <w:rPr>
                <w:rFonts w:cs="Times New Roman"/>
                <w:sz w:val="24"/>
                <w:szCs w:val="24"/>
              </w:rPr>
            </w:pPr>
            <w:r w:rsidRPr="00DF16F7">
              <w:rPr>
                <w:rFonts w:cs="Times New Roman"/>
                <w:sz w:val="21"/>
                <w:szCs w:val="24"/>
              </w:rPr>
              <w:t>Xem điểm trung bình và đọc đánh giá đã duyệt</w:t>
            </w:r>
          </w:p>
        </w:tc>
      </w:tr>
    </w:tbl>
    <w:p w14:paraId="6EB9F669" w14:textId="77777777" w:rsidR="003E3B86" w:rsidRPr="00DF16F7" w:rsidRDefault="003E3B86" w:rsidP="00DF16F7">
      <w:pPr>
        <w:rPr>
          <w:rFonts w:cs="Times New Roman"/>
          <w:sz w:val="24"/>
          <w:szCs w:val="24"/>
        </w:rPr>
      </w:pPr>
    </w:p>
    <w:p w14:paraId="6F2F1D57" w14:textId="77777777" w:rsidR="003E3B86" w:rsidRPr="00DF16F7" w:rsidRDefault="00000000" w:rsidP="00DF16F7">
      <w:pPr>
        <w:rPr>
          <w:rFonts w:cs="Times New Roman"/>
          <w:sz w:val="24"/>
          <w:szCs w:val="24"/>
        </w:rPr>
      </w:pPr>
      <w:r w:rsidRPr="00DF16F7">
        <w:rPr>
          <w:rFonts w:cs="Times New Roman"/>
          <w:b/>
          <w:sz w:val="24"/>
          <w:szCs w:val="24"/>
        </w:rPr>
        <w:t xml:space="preserve">Kết luận: </w:t>
      </w:r>
      <w:r w:rsidRPr="00DF16F7">
        <w:rPr>
          <w:rFonts w:cs="Times New Roman"/>
          <w:sz w:val="24"/>
          <w:szCs w:val="24"/>
        </w:rPr>
        <w:t xml:space="preserve">Backlog sau khi chuẩn hóa đã phân biệt rõ Epic, Feature và User Story. Các Story được viết theo cấu trúc </w:t>
      </w:r>
      <w:proofErr w:type="gramStart"/>
      <w:r w:rsidRPr="00DF16F7">
        <w:rPr>
          <w:rFonts w:cs="Times New Roman"/>
          <w:sz w:val="24"/>
          <w:szCs w:val="24"/>
        </w:rPr>
        <w:t>As</w:t>
      </w:r>
      <w:proofErr w:type="gramEnd"/>
      <w:r w:rsidRPr="00DF16F7">
        <w:rPr>
          <w:rFonts w:cs="Times New Roman"/>
          <w:sz w:val="24"/>
          <w:szCs w:val="24"/>
        </w:rPr>
        <w:t xml:space="preserve"> a – I want – so that, có phạm vi nhỏ hơn và có thể thảo luận tiêu chí chấp nhận, ước lượng riêng trước khi đưa vào Sprint.</w:t>
      </w:r>
    </w:p>
    <w:sectPr w:rsidR="003E3B86" w:rsidRPr="00DF16F7"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4953142">
    <w:abstractNumId w:val="8"/>
  </w:num>
  <w:num w:numId="2" w16cid:durableId="518198616">
    <w:abstractNumId w:val="6"/>
  </w:num>
  <w:num w:numId="3" w16cid:durableId="1116370066">
    <w:abstractNumId w:val="5"/>
  </w:num>
  <w:num w:numId="4" w16cid:durableId="1957329919">
    <w:abstractNumId w:val="4"/>
  </w:num>
  <w:num w:numId="5" w16cid:durableId="1081832529">
    <w:abstractNumId w:val="7"/>
  </w:num>
  <w:num w:numId="6" w16cid:durableId="1864859192">
    <w:abstractNumId w:val="3"/>
  </w:num>
  <w:num w:numId="7" w16cid:durableId="1397775345">
    <w:abstractNumId w:val="2"/>
  </w:num>
  <w:num w:numId="8" w16cid:durableId="1099333127">
    <w:abstractNumId w:val="1"/>
  </w:num>
  <w:num w:numId="9" w16cid:durableId="10536945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50BC"/>
    <w:rsid w:val="003E3B86"/>
    <w:rsid w:val="00AA1D8D"/>
    <w:rsid w:val="00B47730"/>
    <w:rsid w:val="00CB0664"/>
    <w:rsid w:val="00DF16F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B9E115"/>
  <w14:defaultImageDpi w14:val="300"/>
  <w15:docId w15:val="{D9A6F10A-2A61-4AF9-A5F9-34970B60E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714</Words>
  <Characters>4070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Bao Khanh D25CN08</cp:lastModifiedBy>
  <cp:revision>3</cp:revision>
  <dcterms:created xsi:type="dcterms:W3CDTF">2013-12-23T23:15:00Z</dcterms:created>
  <dcterms:modified xsi:type="dcterms:W3CDTF">2026-10-12T13:52:00Z</dcterms:modified>
  <cp:category/>
</cp:coreProperties>
</file>